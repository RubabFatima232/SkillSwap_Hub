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36B" w:rsidRDefault="00764B29">
      <w:pPr>
        <w:pStyle w:val="Title"/>
      </w:pPr>
      <w:r>
        <w:t>SkillSwap Hub - Final Task</w:t>
      </w:r>
      <w:r w:rsidR="00406079">
        <w:t xml:space="preserve"> Internship Report</w:t>
      </w:r>
    </w:p>
    <w:p w:rsidR="00B4436B" w:rsidRDefault="00764B29">
      <w:r>
        <w:t>Project Title</w:t>
      </w:r>
      <w:r w:rsidR="00406079">
        <w:t xml:space="preserve">: </w:t>
      </w:r>
      <w:r>
        <w:t xml:space="preserve"> </w:t>
      </w:r>
      <w:proofErr w:type="spellStart"/>
      <w:r>
        <w:t>SkillSwap</w:t>
      </w:r>
      <w:proofErr w:type="spellEnd"/>
      <w:r>
        <w:t xml:space="preserve"> Hub</w:t>
      </w:r>
    </w:p>
    <w:p w:rsidR="00250E8F" w:rsidRDefault="00250E8F">
      <w:r>
        <w:t xml:space="preserve">Submitted </w:t>
      </w:r>
      <w:proofErr w:type="gramStart"/>
      <w:r>
        <w:t>by :</w:t>
      </w:r>
      <w:proofErr w:type="gramEnd"/>
      <w:r>
        <w:t xml:space="preserve"> Rubab Fatima</w:t>
      </w:r>
    </w:p>
    <w:p w:rsidR="00B4436B" w:rsidRDefault="00406079">
      <w:r>
        <w:t>Technology Stack: Flask, MongoDB, Bootstrap, JavaScript</w:t>
      </w:r>
    </w:p>
    <w:p w:rsidR="00313DBF" w:rsidRDefault="00313DBF"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https://github.com//RubabF</w:t>
      </w:r>
      <w:r w:rsidRPr="00313DBF">
        <w:t>atima232</w:t>
      </w:r>
    </w:p>
    <w:p w:rsidR="00B4436B" w:rsidRDefault="00406079">
      <w:pPr>
        <w:pStyle w:val="Heading1"/>
      </w:pPr>
      <w:bookmarkStart w:id="0" w:name="_GoBack"/>
      <w:bookmarkEnd w:id="0"/>
      <w:r>
        <w:t>1. Abstract</w:t>
      </w:r>
    </w:p>
    <w:p w:rsidR="00B4436B" w:rsidRDefault="00406079">
      <w:r>
        <w:t>SkillSwap Hub is a full-stack web application that allows users to share, learn, and manage skills. It is built using Flask and MongoDB with a responsive frontend using Bootstrap.</w:t>
      </w:r>
    </w:p>
    <w:p w:rsidR="00B4436B" w:rsidRDefault="00406079">
      <w:pPr>
        <w:pStyle w:val="Heading1"/>
      </w:pPr>
      <w:r>
        <w:t>2. Introduction</w:t>
      </w:r>
    </w:p>
    <w:p w:rsidR="00B4436B" w:rsidRDefault="00406079">
      <w:r>
        <w:t>This project provides a platform for users to exchange skills and interact with others through a web-based system.</w:t>
      </w:r>
    </w:p>
    <w:p w:rsidR="00B4436B" w:rsidRDefault="00406079">
      <w:pPr>
        <w:pStyle w:val="Heading1"/>
      </w:pPr>
      <w:r>
        <w:t>3. Objectives</w:t>
      </w:r>
    </w:p>
    <w:p w:rsidR="00B4436B" w:rsidRDefault="00406079">
      <w:r>
        <w:t>- Build a skill sharing platform</w:t>
      </w:r>
      <w:r>
        <w:br/>
        <w:t>- Implement CRUD operations</w:t>
      </w:r>
      <w:r>
        <w:br/>
        <w:t>- Provide secure authentication</w:t>
      </w:r>
      <w:r>
        <w:br/>
        <w:t>- Enable search and filtering</w:t>
      </w:r>
      <w:r>
        <w:br/>
        <w:t>- Design responsive UI</w:t>
      </w:r>
    </w:p>
    <w:p w:rsidR="00B4436B" w:rsidRDefault="00406079">
      <w:pPr>
        <w:pStyle w:val="Heading1"/>
      </w:pPr>
      <w:r>
        <w:t>4. Technologies Used</w:t>
      </w:r>
    </w:p>
    <w:p w:rsidR="00B4436B" w:rsidRDefault="00406079">
      <w:r>
        <w:t>Frontend: HTML, CSS, Bootstrap, JavaScript</w:t>
      </w:r>
      <w:r>
        <w:br/>
        <w:t>Backend: Flask (Python)</w:t>
      </w:r>
      <w:r>
        <w:br/>
        <w:t>Database: MongoDB</w:t>
      </w:r>
      <w:r>
        <w:br/>
        <w:t xml:space="preserve">Other: Jinja2, </w:t>
      </w:r>
      <w:proofErr w:type="spellStart"/>
      <w:r>
        <w:t>Werkzeug</w:t>
      </w:r>
      <w:proofErr w:type="spellEnd"/>
    </w:p>
    <w:p w:rsidR="00764B29" w:rsidRDefault="00764B29" w:rsidP="00764B29">
      <w:pPr>
        <w:pStyle w:val="Heading3"/>
      </w:pPr>
      <w:r>
        <w:t>Flow:</w:t>
      </w:r>
    </w:p>
    <w:p w:rsidR="00764B29" w:rsidRDefault="00764B29" w:rsidP="00764B29">
      <w:pPr>
        <w:pStyle w:val="NormalWeb"/>
      </w:pPr>
      <w:r>
        <w:t>User → Frontend → Flask Server → Database (MongoDB) → Response → UI</w:t>
      </w:r>
    </w:p>
    <w:p w:rsidR="00764B29" w:rsidRDefault="00764B29"/>
    <w:p w:rsidR="00B4436B" w:rsidRDefault="00406079">
      <w:pPr>
        <w:pStyle w:val="Heading1"/>
      </w:pPr>
      <w:r>
        <w:lastRenderedPageBreak/>
        <w:t>5. System Modules</w:t>
      </w:r>
    </w:p>
    <w:p w:rsidR="00B4436B" w:rsidRDefault="00406079">
      <w:r>
        <w:t>Authentication Module</w:t>
      </w:r>
      <w:r>
        <w:br/>
        <w:t>Dashboard Module</w:t>
      </w:r>
      <w:r>
        <w:br/>
        <w:t>Skill Management Module (CRUD)</w:t>
      </w:r>
      <w:r>
        <w:br/>
        <w:t>Search Module</w:t>
      </w:r>
      <w:r>
        <w:br/>
        <w:t>API Module</w:t>
      </w:r>
    </w:p>
    <w:p w:rsidR="00B4436B" w:rsidRDefault="00406079">
      <w:pPr>
        <w:pStyle w:val="Heading1"/>
      </w:pPr>
      <w:r>
        <w:t>6. Database Design</w:t>
      </w:r>
    </w:p>
    <w:p w:rsidR="00B4436B" w:rsidRDefault="00406079">
      <w:r>
        <w:t>Users Collection: name, email, password, created_at</w:t>
      </w:r>
      <w:r>
        <w:br/>
        <w:t xml:space="preserve">Skills Collection: title, description, category,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:rsidR="00764B29" w:rsidRPr="00764B29" w:rsidRDefault="00764B29" w:rsidP="00764B29">
      <w:pPr>
        <w:pStyle w:val="Heading1"/>
      </w:pPr>
      <w:r w:rsidRPr="00764B29">
        <w:t>7. Authentication Module</w:t>
      </w:r>
    </w:p>
    <w:p w:rsidR="00764B29" w:rsidRDefault="00764B29" w:rsidP="00764B29">
      <w:pPr>
        <w:pStyle w:val="NormalWeb"/>
      </w:pPr>
      <w:r>
        <w:t>The authentication system allows users to securely register and log in.</w:t>
      </w:r>
    </w:p>
    <w:p w:rsidR="00764B29" w:rsidRDefault="00764B29" w:rsidP="00764B29">
      <w:pPr>
        <w:pStyle w:val="Heading3"/>
      </w:pPr>
      <w:r>
        <w:t>Features:</w:t>
      </w:r>
    </w:p>
    <w:p w:rsidR="00764B29" w:rsidRDefault="00764B29" w:rsidP="00764B2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User registration </w:t>
      </w:r>
    </w:p>
    <w:p w:rsidR="00764B29" w:rsidRDefault="00764B29" w:rsidP="00764B2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Password hashing (</w:t>
      </w:r>
      <w:proofErr w:type="spellStart"/>
      <w:r>
        <w:t>Werkzeug</w:t>
      </w:r>
      <w:proofErr w:type="spellEnd"/>
      <w:r>
        <w:t xml:space="preserve">) </w:t>
      </w:r>
    </w:p>
    <w:p w:rsidR="00764B29" w:rsidRDefault="00764B29" w:rsidP="00764B2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Session-based login </w:t>
      </w:r>
    </w:p>
    <w:p w:rsidR="00764B29" w:rsidRDefault="00764B29" w:rsidP="00764B2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Secure logout system </w:t>
      </w:r>
    </w:p>
    <w:p w:rsidR="00764B29" w:rsidRDefault="00764B29" w:rsidP="00764B29">
      <w:pPr>
        <w:pStyle w:val="Heading3"/>
      </w:pPr>
      <w:r>
        <w:t>Screenshot Placeholder:</w:t>
      </w:r>
    </w:p>
    <w:p w:rsidR="00764B29" w:rsidRDefault="00764B29" w:rsidP="00764B29">
      <w:pPr>
        <w:pStyle w:val="HTMLPreformatted"/>
        <w:rPr>
          <w:rStyle w:val="HTMLCode"/>
          <w:rFonts w:eastAsiaTheme="majorEastAsia"/>
        </w:rPr>
      </w:pPr>
      <w:r>
        <w:rPr>
          <w:noProof/>
        </w:rPr>
        <w:drawing>
          <wp:inline distT="0" distB="0" distL="0" distR="0" wp14:anchorId="17419BE3" wp14:editId="1EE5D6F9">
            <wp:extent cx="4772025" cy="2628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118" t="10498" r="5903" b="4282"/>
                    <a:stretch/>
                  </pic:blipFill>
                  <pic:spPr bwMode="auto">
                    <a:xfrm>
                      <a:off x="0" y="0"/>
                      <a:ext cx="477202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B29" w:rsidRDefault="00764B29" w:rsidP="00764B29">
      <w:pPr>
        <w:pStyle w:val="Heading1"/>
      </w:pPr>
      <w:r>
        <w:t>8. Home Page Module</w:t>
      </w:r>
    </w:p>
    <w:p w:rsidR="00764B29" w:rsidRDefault="00764B29" w:rsidP="00764B29">
      <w:pPr>
        <w:pStyle w:val="NormalWeb"/>
      </w:pPr>
      <w:r>
        <w:t>The home page is the landing interface of the system.</w:t>
      </w:r>
    </w:p>
    <w:p w:rsidR="00764B29" w:rsidRDefault="00764B29" w:rsidP="00764B29">
      <w:pPr>
        <w:pStyle w:val="Heading3"/>
      </w:pPr>
      <w:r>
        <w:lastRenderedPageBreak/>
        <w:t>Features:</w:t>
      </w:r>
    </w:p>
    <w:p w:rsidR="00764B29" w:rsidRDefault="00764B29" w:rsidP="00764B2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Hero section with dynamic buttons </w:t>
      </w:r>
    </w:p>
    <w:p w:rsidR="00764B29" w:rsidRDefault="00764B29" w:rsidP="00764B2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Platform statistics </w:t>
      </w:r>
    </w:p>
    <w:p w:rsidR="00764B29" w:rsidRDefault="00764B29" w:rsidP="00764B2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Featured skills display </w:t>
      </w:r>
    </w:p>
    <w:p w:rsidR="00764B29" w:rsidRDefault="00764B29" w:rsidP="00764B2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Call-to-action section </w:t>
      </w:r>
    </w:p>
    <w:p w:rsidR="00764B29" w:rsidRDefault="00764B29" w:rsidP="00764B29">
      <w:pPr>
        <w:pStyle w:val="Heading3"/>
      </w:pPr>
      <w:r>
        <w:t>Screenshot Placeholder:</w:t>
      </w:r>
    </w:p>
    <w:p w:rsidR="00764B29" w:rsidRDefault="00764B29" w:rsidP="00764B29">
      <w:pPr>
        <w:pStyle w:val="HTMLPreformatted"/>
      </w:pPr>
      <w:r>
        <w:rPr>
          <w:noProof/>
        </w:rPr>
        <w:drawing>
          <wp:inline distT="0" distB="0" distL="0" distR="0" wp14:anchorId="4DCAFB76" wp14:editId="6A23C949">
            <wp:extent cx="5486400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571" b="4591"/>
                    <a:stretch/>
                  </pic:blipFill>
                  <pic:spPr bwMode="auto"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B29" w:rsidRDefault="00764B29" w:rsidP="00764B29">
      <w:pPr>
        <w:pStyle w:val="HTMLPreformatted"/>
      </w:pPr>
    </w:p>
    <w:p w:rsidR="00764B29" w:rsidRDefault="00764B29" w:rsidP="00764B29">
      <w:pPr>
        <w:pStyle w:val="HTMLPreformatted"/>
      </w:pPr>
      <w:r>
        <w:rPr>
          <w:noProof/>
        </w:rPr>
        <w:drawing>
          <wp:inline distT="0" distB="0" distL="0" distR="0" wp14:anchorId="2404F639" wp14:editId="71E49CB8">
            <wp:extent cx="51054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19" t="8645" r="3125" b="4900"/>
                    <a:stretch/>
                  </pic:blipFill>
                  <pic:spPr bwMode="auto">
                    <a:xfrm>
                      <a:off x="0" y="0"/>
                      <a:ext cx="51054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B29" w:rsidRDefault="00764B29" w:rsidP="00764B29">
      <w:pPr>
        <w:pStyle w:val="HTMLPreformatted"/>
      </w:pPr>
    </w:p>
    <w:p w:rsidR="00764B29" w:rsidRDefault="00764B29" w:rsidP="00764B29">
      <w:pPr>
        <w:pStyle w:val="HTMLPreformatted"/>
      </w:pPr>
      <w:r>
        <w:rPr>
          <w:noProof/>
        </w:rPr>
        <w:lastRenderedPageBreak/>
        <w:drawing>
          <wp:inline distT="0" distB="0" distL="0" distR="0" wp14:anchorId="4F0C72E6" wp14:editId="034924ED">
            <wp:extent cx="5257800" cy="2638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36" t="9880" r="2432" b="4591"/>
                    <a:stretch/>
                  </pic:blipFill>
                  <pic:spPr bwMode="auto"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B29" w:rsidRDefault="00764B29"/>
    <w:p w:rsidR="00764B29" w:rsidRDefault="00764B29" w:rsidP="00764B29">
      <w:pPr>
        <w:pStyle w:val="Heading1"/>
      </w:pPr>
      <w:r>
        <w:t>9. Dashboard Module</w:t>
      </w:r>
    </w:p>
    <w:p w:rsidR="00764B29" w:rsidRDefault="00764B29" w:rsidP="00764B29">
      <w:pPr>
        <w:pStyle w:val="NormalWeb"/>
      </w:pPr>
      <w:r>
        <w:t>The dashboard allows users to manage their skills.</w:t>
      </w:r>
    </w:p>
    <w:p w:rsidR="00764B29" w:rsidRDefault="00764B29" w:rsidP="00764B29">
      <w:pPr>
        <w:pStyle w:val="Heading3"/>
      </w:pPr>
      <w:r>
        <w:t>Features:</w:t>
      </w:r>
    </w:p>
    <w:p w:rsidR="00764B29" w:rsidRDefault="00764B29" w:rsidP="00764B2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View personal skills </w:t>
      </w:r>
    </w:p>
    <w:p w:rsidR="00764B29" w:rsidRDefault="00764B29" w:rsidP="00764B2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Edit and delete skills </w:t>
      </w:r>
    </w:p>
    <w:p w:rsidR="00764B29" w:rsidRDefault="00764B29" w:rsidP="00764B2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View statistics </w:t>
      </w:r>
    </w:p>
    <w:p w:rsidR="00764B29" w:rsidRDefault="00764B29" w:rsidP="00764B2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Quick actions panel </w:t>
      </w:r>
    </w:p>
    <w:p w:rsidR="00764B29" w:rsidRDefault="00764B29" w:rsidP="00764B29">
      <w:pPr>
        <w:pStyle w:val="Heading3"/>
      </w:pPr>
      <w:r>
        <w:t>Screenshot Placeholder:</w:t>
      </w:r>
    </w:p>
    <w:p w:rsidR="00764B29" w:rsidRDefault="00764B29" w:rsidP="00764B29">
      <w:pPr>
        <w:pStyle w:val="HTMLPreformatted"/>
        <w:rPr>
          <w:rStyle w:val="HTMLCode"/>
          <w:rFonts w:eastAsiaTheme="majorEastAsia"/>
        </w:rPr>
      </w:pPr>
      <w:r>
        <w:rPr>
          <w:noProof/>
        </w:rPr>
        <w:drawing>
          <wp:inline distT="0" distB="0" distL="0" distR="0" wp14:anchorId="44159BB0" wp14:editId="3D004A5D">
            <wp:extent cx="5410200" cy="2619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881" r="1388" b="5208"/>
                    <a:stretch/>
                  </pic:blipFill>
                  <pic:spPr bwMode="auto">
                    <a:xfrm>
                      <a:off x="0" y="0"/>
                      <a:ext cx="54102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B29" w:rsidRDefault="0097275D" w:rsidP="0097275D">
      <w:pPr>
        <w:pStyle w:val="Heading1"/>
      </w:pPr>
      <w:r>
        <w:lastRenderedPageBreak/>
        <w:t>10</w:t>
      </w:r>
      <w:r w:rsidR="00764B29">
        <w:t>. Skill Management Module (CRUD)</w:t>
      </w:r>
    </w:p>
    <w:p w:rsidR="00764B29" w:rsidRDefault="00764B29" w:rsidP="00764B29">
      <w:pPr>
        <w:pStyle w:val="Heading3"/>
      </w:pPr>
      <w:r>
        <w:t>Create:</w:t>
      </w:r>
    </w:p>
    <w:p w:rsidR="00764B29" w:rsidRDefault="00764B29" w:rsidP="00764B29">
      <w:pPr>
        <w:pStyle w:val="NormalWeb"/>
      </w:pPr>
      <w:r>
        <w:t>Users can post new skills.</w:t>
      </w:r>
    </w:p>
    <w:p w:rsidR="00764B29" w:rsidRDefault="00764B29" w:rsidP="00764B29">
      <w:pPr>
        <w:pStyle w:val="Heading3"/>
      </w:pPr>
      <w:r>
        <w:t>Read:</w:t>
      </w:r>
    </w:p>
    <w:p w:rsidR="00764B29" w:rsidRDefault="00764B29" w:rsidP="00764B29">
      <w:pPr>
        <w:pStyle w:val="NormalWeb"/>
      </w:pPr>
      <w:r>
        <w:t>Skills are displayed dynamically.</w:t>
      </w:r>
    </w:p>
    <w:p w:rsidR="00764B29" w:rsidRDefault="00764B29" w:rsidP="00764B29">
      <w:pPr>
        <w:pStyle w:val="Heading3"/>
      </w:pPr>
      <w:r>
        <w:t>Update:</w:t>
      </w:r>
    </w:p>
    <w:p w:rsidR="00764B29" w:rsidRDefault="00764B29" w:rsidP="00764B29">
      <w:pPr>
        <w:pStyle w:val="NormalWeb"/>
      </w:pPr>
      <w:r>
        <w:t>Users can edit existing skills.</w:t>
      </w:r>
    </w:p>
    <w:p w:rsidR="00764B29" w:rsidRDefault="00764B29" w:rsidP="00764B29">
      <w:pPr>
        <w:pStyle w:val="Heading3"/>
      </w:pPr>
      <w:r>
        <w:t>Delete:</w:t>
      </w:r>
    </w:p>
    <w:p w:rsidR="00764B29" w:rsidRDefault="00764B29" w:rsidP="00764B29">
      <w:pPr>
        <w:pStyle w:val="NormalWeb"/>
      </w:pPr>
      <w:r>
        <w:t>Users can remove skills.</w:t>
      </w:r>
    </w:p>
    <w:p w:rsidR="00764B29" w:rsidRDefault="00764B29" w:rsidP="00764B29">
      <w:pPr>
        <w:pStyle w:val="Heading3"/>
      </w:pPr>
      <w:r>
        <w:t>Screenshot Placeholder:</w:t>
      </w:r>
    </w:p>
    <w:p w:rsidR="00764B29" w:rsidRDefault="00313DBF" w:rsidP="00764B29">
      <w:r>
        <w:rPr>
          <w:noProof/>
        </w:rPr>
        <w:drawing>
          <wp:inline distT="0" distB="0" distL="0" distR="0" wp14:anchorId="1E6B014A" wp14:editId="5E0EBCC8">
            <wp:extent cx="4752975" cy="2676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076" t="9571" r="7293" b="3664"/>
                    <a:stretch/>
                  </pic:blipFill>
                  <pic:spPr bwMode="auto">
                    <a:xfrm>
                      <a:off x="0" y="0"/>
                      <a:ext cx="4752975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158C">
        <w:pict>
          <v:rect id="_x0000_i1025" style="width:0;height:1.5pt" o:hralign="center" o:hrstd="t" o:hr="t" fillcolor="#a0a0a0" stroked="f"/>
        </w:pict>
      </w:r>
    </w:p>
    <w:p w:rsidR="00764B29" w:rsidRDefault="0097275D" w:rsidP="0097275D">
      <w:pPr>
        <w:pStyle w:val="Heading1"/>
      </w:pPr>
      <w:r>
        <w:t>11</w:t>
      </w:r>
      <w:r w:rsidR="00764B29">
        <w:t>. Search Module</w:t>
      </w:r>
    </w:p>
    <w:p w:rsidR="00764B29" w:rsidRDefault="00764B29" w:rsidP="00764B29">
      <w:pPr>
        <w:pStyle w:val="Heading3"/>
      </w:pPr>
      <w:r>
        <w:t>Features:</w:t>
      </w:r>
    </w:p>
    <w:p w:rsidR="00764B29" w:rsidRDefault="00764B29" w:rsidP="00764B2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Search by title </w:t>
      </w:r>
    </w:p>
    <w:p w:rsidR="00764B29" w:rsidRDefault="00764B29" w:rsidP="00764B2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Filter by category </w:t>
      </w:r>
    </w:p>
    <w:p w:rsidR="00764B29" w:rsidRDefault="00764B29" w:rsidP="00764B2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Case-insensitive search using regex </w:t>
      </w:r>
    </w:p>
    <w:p w:rsidR="00764B29" w:rsidRDefault="00764B29" w:rsidP="00764B29">
      <w:pPr>
        <w:pStyle w:val="Heading3"/>
      </w:pPr>
      <w:r>
        <w:lastRenderedPageBreak/>
        <w:t>Screenshot Placeholder:</w:t>
      </w:r>
    </w:p>
    <w:p w:rsidR="00764B29" w:rsidRDefault="00313DBF" w:rsidP="00764B29">
      <w:r>
        <w:rPr>
          <w:noProof/>
        </w:rPr>
        <w:drawing>
          <wp:inline distT="0" distB="0" distL="0" distR="0" wp14:anchorId="24121CEE" wp14:editId="33B03649">
            <wp:extent cx="4981575" cy="2628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40" t="9570" r="4861" b="5209"/>
                    <a:stretch/>
                  </pic:blipFill>
                  <pic:spPr bwMode="auto">
                    <a:xfrm>
                      <a:off x="0" y="0"/>
                      <a:ext cx="498157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158C">
        <w:pict>
          <v:rect id="_x0000_i1026" style="width:0;height:1.5pt" o:hralign="center" o:hrstd="t" o:hr="t" fillcolor="#a0a0a0" stroked="f"/>
        </w:pict>
      </w:r>
    </w:p>
    <w:p w:rsidR="00764B29" w:rsidRDefault="0097275D" w:rsidP="0097275D">
      <w:pPr>
        <w:pStyle w:val="Heading1"/>
      </w:pPr>
      <w:r>
        <w:t>12</w:t>
      </w:r>
      <w:r w:rsidR="00764B29">
        <w:t>. API Module</w:t>
      </w:r>
    </w:p>
    <w:p w:rsidR="00764B29" w:rsidRDefault="00764B29" w:rsidP="00764B29">
      <w:pPr>
        <w:pStyle w:val="Heading3"/>
      </w:pPr>
      <w:r>
        <w:t>Endpoint:</w:t>
      </w:r>
    </w:p>
    <w:p w:rsidR="00764B29" w:rsidRDefault="00764B29" w:rsidP="00764B29">
      <w:pPr>
        <w:pStyle w:val="HTMLPreformatted"/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/skills</w:t>
      </w:r>
    </w:p>
    <w:p w:rsidR="00764B29" w:rsidRDefault="00764B29" w:rsidP="00764B29">
      <w:pPr>
        <w:pStyle w:val="Heading3"/>
      </w:pPr>
      <w:r>
        <w:t>Function:</w:t>
      </w:r>
    </w:p>
    <w:p w:rsidR="00764B29" w:rsidRDefault="00764B29" w:rsidP="00764B29">
      <w:pPr>
        <w:pStyle w:val="NormalWeb"/>
      </w:pPr>
      <w:r>
        <w:t>Returns all skills in JSON format.</w:t>
      </w:r>
    </w:p>
    <w:p w:rsidR="00764B29" w:rsidRDefault="00764B29" w:rsidP="00764B29">
      <w:pPr>
        <w:pStyle w:val="HTMLPreformatted"/>
      </w:pPr>
    </w:p>
    <w:p w:rsidR="00B4436B" w:rsidRDefault="0097275D">
      <w:pPr>
        <w:pStyle w:val="Heading1"/>
      </w:pPr>
      <w:r>
        <w:t>13.</w:t>
      </w:r>
      <w:r w:rsidR="00406079">
        <w:t xml:space="preserve"> System Features</w:t>
      </w:r>
    </w:p>
    <w:p w:rsidR="00B4436B" w:rsidRDefault="00406079">
      <w:r>
        <w:t>User registration and login</w:t>
      </w:r>
      <w:r>
        <w:br/>
        <w:t>Create, update, delete skills</w:t>
      </w:r>
      <w:r>
        <w:br/>
        <w:t>Search and filter skills</w:t>
      </w:r>
      <w:r>
        <w:br/>
        <w:t>Responsive UI</w:t>
      </w:r>
      <w:r>
        <w:br/>
        <w:t>Session management</w:t>
      </w:r>
    </w:p>
    <w:p w:rsidR="00B4436B" w:rsidRDefault="0097275D">
      <w:pPr>
        <w:pStyle w:val="Heading1"/>
      </w:pPr>
      <w:r>
        <w:t>14</w:t>
      </w:r>
      <w:r w:rsidR="00406079">
        <w:t>. Conclusion</w:t>
      </w:r>
    </w:p>
    <w:p w:rsidR="00B4436B" w:rsidRDefault="00406079">
      <w:r>
        <w:t>The SkillSwap Hub project successfully demonstrates a full-stack web application with complete functionality for skill sharing and management.</w:t>
      </w:r>
    </w:p>
    <w:sectPr w:rsidR="00B4436B" w:rsidSect="00313DBF">
      <w:pgSz w:w="12240" w:h="15840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126F6F"/>
    <w:multiLevelType w:val="multilevel"/>
    <w:tmpl w:val="967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96338"/>
    <w:multiLevelType w:val="multilevel"/>
    <w:tmpl w:val="5E2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66B2D"/>
    <w:multiLevelType w:val="multilevel"/>
    <w:tmpl w:val="CAD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E34A7"/>
    <w:multiLevelType w:val="multilevel"/>
    <w:tmpl w:val="595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0E8F"/>
    <w:rsid w:val="0029639D"/>
    <w:rsid w:val="00313DBF"/>
    <w:rsid w:val="00326F90"/>
    <w:rsid w:val="00406079"/>
    <w:rsid w:val="0062158C"/>
    <w:rsid w:val="00764B29"/>
    <w:rsid w:val="0097275D"/>
    <w:rsid w:val="00AA1D8D"/>
    <w:rsid w:val="00B4436B"/>
    <w:rsid w:val="00B47730"/>
    <w:rsid w:val="00CB0664"/>
    <w:rsid w:val="00DD2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4621F"/>
  <w14:defaultImageDpi w14:val="300"/>
  <w15:docId w15:val="{D19CE5B7-ED25-4399-87EF-72E466F9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B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4B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5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2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0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2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4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16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8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7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2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9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15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2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3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2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1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0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2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0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2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4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5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4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7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1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1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7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9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701342-0879-4193-85CD-BF14736E8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4</cp:revision>
  <dcterms:created xsi:type="dcterms:W3CDTF">2026-05-30T14:26:00Z</dcterms:created>
  <dcterms:modified xsi:type="dcterms:W3CDTF">2026-05-30T14:29:00Z</dcterms:modified>
  <cp:category/>
</cp:coreProperties>
</file>